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 ?????? ????? Learnly (????? ?????? ???)</w:t>
      </w:r>
    </w:p>
    <w:p>
      <w:r>
        <w:t>??? ????? ??? ????????? ??? ??? ???? ???? ???????.</w:t>
      </w:r>
    </w:p>
    <w:p>
      <w:pPr>
        <w:pStyle w:val="Heading2"/>
      </w:pPr>
      <w:r>
        <w:t>???? ????</w:t>
      </w:r>
    </w:p>
    <w:p>
      <w:pPr>
        <w:pStyle w:val="ListBullet"/>
      </w:pPr>
      <w:r>
        <w:t>??????? ???? ?? Flutter ????? ??? Android.</w:t>
      </w:r>
    </w:p>
    <w:p>
      <w:pPr>
        <w:pStyle w:val="ListBullet"/>
      </w:pPr>
      <w:r>
        <w:t>?????: ???? ???? ????? ????? ??????? ??????? ??????.</w:t>
      </w:r>
    </w:p>
    <w:p>
      <w:pPr>
        <w:pStyle w:val="ListBullet"/>
      </w:pPr>
      <w:r>
        <w:t>??? ??????? ??????? ???? ?? 10? ????? 5 ????? ??????? ???????.</w:t>
      </w:r>
    </w:p>
    <w:p>
      <w:pPr>
        <w:pStyle w:val="ListBullet"/>
      </w:pPr>
      <w:r>
        <w:t>????? ?????? ???????? ??? CachedNetworkImage.</w:t>
      </w:r>
    </w:p>
    <w:p>
      <w:pPr>
        <w:pStyle w:val="ListBullet"/>
      </w:pPr>
      <w:r>
        <w:t>???????? ???????? ?????? ?????? ???????? SharedPreferences.</w:t>
      </w:r>
    </w:p>
    <w:p>
      <w:pPr>
        <w:pStyle w:val="Heading2"/>
      </w:pPr>
      <w:r>
        <w:t>??? ?? ???? (???? ???? ???? ?????)</w:t>
      </w:r>
    </w:p>
    <w:p>
      <w:pPr>
        <w:pStyle w:val="Heading3"/>
      </w:pPr>
      <w:r>
        <w:t>Splash</w:t>
      </w:r>
    </w:p>
    <w:p>
      <w:pPr>
        <w:pStyle w:val="ListBullet"/>
      </w:pPr>
      <w:r>
        <w:t>???????: ??? ???? ??????? ??????? ??? ??? ???? ????? ??????.</w:t>
      </w:r>
    </w:p>
    <w:p>
      <w:pPr>
        <w:pStyle w:val="ListBullet"/>
      </w:pPr>
      <w:r>
        <w:t>???????: AnimationController + Fade/Scale + Delay.</w:t>
      </w:r>
    </w:p>
    <w:p>
      <w:pPr>
        <w:pStyle w:val="Heading3"/>
      </w:pPr>
      <w:r>
        <w:t>Login</w:t>
      </w:r>
    </w:p>
    <w:p>
      <w:pPr>
        <w:pStyle w:val="ListBullet"/>
      </w:pPr>
      <w:r>
        <w:t>???????: ???? ???????? ??????? ????? ??????.</w:t>
      </w:r>
    </w:p>
    <w:p>
      <w:pPr>
        <w:pStyle w:val="ListBullet"/>
      </w:pPr>
      <w:r>
        <w:t>???????: Form validation + TextEditingController + ????? ???? ??????.</w:t>
      </w:r>
    </w:p>
    <w:p>
      <w:pPr>
        <w:pStyle w:val="ListBullet"/>
      </w:pPr>
      <w:r>
        <w:t>??? ??????: ??? ?????? ???????? ?????? ?????????? ?? ??? Profile ?Home.</w:t>
      </w:r>
    </w:p>
    <w:p>
      <w:pPr>
        <w:pStyle w:val="Heading3"/>
      </w:pPr>
      <w:r>
        <w:t>Register</w:t>
      </w:r>
    </w:p>
    <w:p>
      <w:pPr>
        <w:pStyle w:val="ListBullet"/>
      </w:pPr>
      <w:r>
        <w:t>???????: ????? ???? ???? (???/?????/???? ????/Role).</w:t>
      </w:r>
    </w:p>
    <w:p>
      <w:pPr>
        <w:pStyle w:val="ListBullet"/>
      </w:pPr>
      <w:r>
        <w:t>???????: Form validation + ??? ???? ?????? + Dropdown ??? Role.</w:t>
      </w:r>
    </w:p>
    <w:p>
      <w:pPr>
        <w:pStyle w:val="ListBullet"/>
      </w:pPr>
      <w:r>
        <w:t>??? ???????: ??? ???????? ??????.</w:t>
      </w:r>
    </w:p>
    <w:p>
      <w:pPr>
        <w:pStyle w:val="Heading3"/>
      </w:pPr>
      <w:r>
        <w:t>Home</w:t>
      </w:r>
    </w:p>
    <w:p>
      <w:pPr>
        <w:pStyle w:val="ListBullet"/>
      </w:pPr>
      <w:r>
        <w:t>???????: ??? ?????? ????????? ????????.</w:t>
      </w:r>
    </w:p>
    <w:p>
      <w:pPr>
        <w:pStyle w:val="ListBullet"/>
      </w:pPr>
      <w:r>
        <w:t>???????: ListView + ????? ??? ????? + ???? ?????? ???? ??????.</w:t>
      </w:r>
    </w:p>
    <w:p>
      <w:pPr>
        <w:pStyle w:val="Heading3"/>
      </w:pPr>
      <w:r>
        <w:t>Course Detail</w:t>
      </w:r>
    </w:p>
    <w:p>
      <w:pPr>
        <w:pStyle w:val="ListBullet"/>
      </w:pPr>
      <w:r>
        <w:t>???????: ???? ?????? ?????? ????? ??? ????????/????????.</w:t>
      </w:r>
    </w:p>
    <w:p>
      <w:pPr>
        <w:pStyle w:val="ListBullet"/>
      </w:pPr>
      <w:r>
        <w:t>???????: SliverAppBar + ?????? ?????? ?? ???????.</w:t>
      </w:r>
    </w:p>
    <w:p>
      <w:pPr>
        <w:pStyle w:val="Heading3"/>
      </w:pPr>
      <w:r>
        <w:t>My Learning</w:t>
      </w:r>
    </w:p>
    <w:p>
      <w:pPr>
        <w:pStyle w:val="ListBullet"/>
      </w:pPr>
      <w:r>
        <w:t>???????: ?????? ?????? ?? ???????? ???????.</w:t>
      </w:r>
    </w:p>
    <w:p>
      <w:pPr>
        <w:pStyle w:val="ListBullet"/>
      </w:pPr>
      <w:r>
        <w:t>???????: ProgressBar + Resume button + ?????? ?? ??????? ???????.</w:t>
      </w:r>
    </w:p>
    <w:p>
      <w:pPr>
        <w:pStyle w:val="Heading3"/>
      </w:pPr>
      <w:r>
        <w:t>Video Player</w:t>
      </w:r>
    </w:p>
    <w:p>
      <w:pPr>
        <w:pStyle w:val="ListBullet"/>
      </w:pPr>
      <w:r>
        <w:t>???????: ????? ????? ???? ??????.</w:t>
      </w:r>
    </w:p>
    <w:p>
      <w:pPr>
        <w:pStyle w:val="ListBullet"/>
      </w:pPr>
      <w:r>
        <w:t>???????: UI ???? ?? ????? Chapters.</w:t>
      </w:r>
    </w:p>
    <w:p>
      <w:pPr>
        <w:pStyle w:val="Heading3"/>
      </w:pPr>
      <w:r>
        <w:t>Search</w:t>
      </w:r>
    </w:p>
    <w:p>
      <w:pPr>
        <w:pStyle w:val="ListBullet"/>
      </w:pPr>
      <w:r>
        <w:t>???????: ????? ?? ?????? ?? ??????.</w:t>
      </w:r>
    </w:p>
    <w:p>
      <w:pPr>
        <w:pStyle w:val="ListBullet"/>
      </w:pPr>
      <w:r>
        <w:t>???????: TextField + ????? ??????? ???? query.</w:t>
      </w:r>
    </w:p>
    <w:p>
      <w:pPr>
        <w:pStyle w:val="Heading3"/>
      </w:pPr>
      <w:r>
        <w:t>Wishlist</w:t>
      </w:r>
    </w:p>
    <w:p>
      <w:pPr>
        <w:pStyle w:val="ListBullet"/>
      </w:pPr>
      <w:r>
        <w:t>???????: ??? ???????? ???????.</w:t>
      </w:r>
    </w:p>
    <w:p>
      <w:pPr>
        <w:pStyle w:val="ListBullet"/>
      </w:pPr>
      <w:r>
        <w:t>???????: ListView ???????? ???????? + ?? Enroll.</w:t>
      </w:r>
    </w:p>
    <w:p>
      <w:pPr>
        <w:pStyle w:val="Heading3"/>
      </w:pPr>
      <w:r>
        <w:t>Checkout</w:t>
      </w:r>
    </w:p>
    <w:p>
      <w:pPr>
        <w:pStyle w:val="ListBullet"/>
      </w:pPr>
      <w:r>
        <w:t>???????: ????? ???????? ??????.</w:t>
      </w:r>
    </w:p>
    <w:p>
      <w:pPr>
        <w:pStyle w:val="ListBullet"/>
      </w:pPr>
      <w:r>
        <w:t>???????: ???? ????? + ?????? ????? ??? + ?? ?????.</w:t>
      </w:r>
    </w:p>
    <w:p>
      <w:pPr>
        <w:pStyle w:val="Heading3"/>
      </w:pPr>
      <w:r>
        <w:t>Certificate</w:t>
      </w:r>
    </w:p>
    <w:p>
      <w:pPr>
        <w:pStyle w:val="ListBullet"/>
      </w:pPr>
      <w:r>
        <w:t>???????: ??? ????? ????? ??????.</w:t>
      </w:r>
    </w:p>
    <w:p>
      <w:pPr>
        <w:pStyle w:val="ListBullet"/>
      </w:pPr>
      <w:r>
        <w:t>???????: ????? ????? ?????? ???? + ?? ?????.</w:t>
      </w:r>
    </w:p>
    <w:p>
      <w:pPr>
        <w:pStyle w:val="Heading3"/>
      </w:pPr>
      <w:r>
        <w:t>Profile</w:t>
      </w:r>
    </w:p>
    <w:p>
      <w:pPr>
        <w:pStyle w:val="ListBullet"/>
      </w:pPr>
      <w:r>
        <w:t>???????: ??? ?????? ?????? ????????.</w:t>
      </w:r>
    </w:p>
    <w:p>
      <w:pPr>
        <w:pStyle w:val="ListBullet"/>
      </w:pPr>
      <w:r>
        <w:t>???????: ????? ?????? ???????? ?? ??????? ?????? + ????? ????? ??????.</w:t>
      </w:r>
    </w:p>
    <w:p>
      <w:pPr>
        <w:pStyle w:val="Heading2"/>
      </w:pPr>
      <w:r>
        <w:t>??? ???? ??????? ??? ?????? ???</w:t>
      </w:r>
    </w:p>
    <w:p>
      <w:r>
        <w:t>?? ??????? ?? ??? ?????? (Ch05/Ch06): ????? ??????? ?? ???? ??? ???? ?? ???????. ????: ????????? Authentication ?? Login? ?? ??????? ?? ?????? ?? Course Detail?. ??? ??????? ???? ?? ???? ??? ???????? ????????.</w:t>
      </w:r>
    </w:p>
    <w:p>
      <w:pPr>
        <w:pStyle w:val="ListBullet"/>
      </w:pPr>
      <w:r>
        <w:t>Authentication / MFA ? Login</w:t>
      </w:r>
    </w:p>
    <w:p>
      <w:pPr>
        <w:pStyle w:val="ListBullet"/>
      </w:pPr>
      <w:r>
        <w:t>Access Control (ACL/RBAC) ? Course Detail / Home</w:t>
      </w:r>
    </w:p>
    <w:p>
      <w:pPr>
        <w:pStyle w:val="ListBullet"/>
      </w:pPr>
      <w:r>
        <w:t>Least Privilege ? Profile (??????? ????????)</w:t>
      </w:r>
    </w:p>
    <w:p>
      <w:pPr>
        <w:pStyle w:val="ListBullet"/>
      </w:pPr>
      <w:r>
        <w:t>Certificates / PKI ? Certificate Screen</w:t>
      </w:r>
    </w:p>
    <w:p>
      <w:pPr>
        <w:pStyle w:val="Heading2"/>
      </w:pPr>
      <w:r>
        <w:t>????? ???? ?? ?????</w:t>
      </w:r>
    </w:p>
    <w:p>
      <w:pPr>
        <w:pStyle w:val="ListBullet"/>
      </w:pPr>
      <w:r>
        <w:t>lib\screens\auth_screens.dart</w:t>
      </w:r>
    </w:p>
    <w:p>
      <w:pPr>
        <w:pStyle w:val="ListBullet"/>
      </w:pPr>
      <w:r>
        <w:t>lib\screens\home_screen.dart</w:t>
      </w:r>
    </w:p>
    <w:p>
      <w:pPr>
        <w:pStyle w:val="ListBullet"/>
      </w:pPr>
      <w:r>
        <w:t>lib\screens\course_detail_screen.dart</w:t>
      </w:r>
    </w:p>
    <w:p>
      <w:pPr>
        <w:pStyle w:val="ListBullet"/>
      </w:pPr>
      <w:r>
        <w:t>lib\screens\my_learning_screen.dart</w:t>
      </w:r>
    </w:p>
    <w:p>
      <w:pPr>
        <w:pStyle w:val="ListBullet"/>
      </w:pPr>
      <w:r>
        <w:t>lib\screens\profile_screen.dart</w:t>
      </w:r>
    </w:p>
    <w:p>
      <w:pPr>
        <w:pStyle w:val="ListBullet"/>
      </w:pPr>
      <w:r>
        <w:t>lib\data\app_data.dart</w:t>
      </w:r>
    </w:p>
    <w:p>
      <w:pPr>
        <w:pStyle w:val="ListBullet"/>
      </w:pPr>
      <w:r>
        <w:t>lib\data\user_session.dart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